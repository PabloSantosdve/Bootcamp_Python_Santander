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Resumo de Operações com Conjuntos em Python</w:t>
      </w:r>
    </w:p>
    <w:p>
      <w:pPr>
        <w:pStyle w:val="Heading2"/>
      </w:pPr>
      <w:r>
        <w:t>union()</w:t>
      </w:r>
    </w:p>
    <w:p>
      <w:r>
        <w:t>O método union() retorna um novo conjunto contendo todos os elementos de dois conjuntos, eliminando duplicatas automaticamente.</w:t>
        <w:br/>
        <w:t>Exemplo:</w:t>
        <w:br/>
        <w:t>a = {1, 2}, b = {3, 4} =&gt; a.union(b) resulta em {1, 2, 3, 4}</w:t>
        <w:br/>
        <w:t>Também pode ser usado com o operador | (pipe).</w:t>
      </w:r>
    </w:p>
    <w:p>
      <w:pPr>
        <w:pStyle w:val="Heading2"/>
      </w:pPr>
      <w:r>
        <w:t>intersection()</w:t>
      </w:r>
    </w:p>
    <w:p>
      <w:r>
        <w:t>Retorna um novo conjunto com os elementos que estão presentes em ambos os conjuntos.</w:t>
        <w:br/>
        <w:t>Exemplo:</w:t>
        <w:br/>
        <w:t>a = {1, 2, 3}, b = {2, 3, 4} =&gt; a.intersection(b) resulta em {2, 3}</w:t>
        <w:br/>
        <w:t>Também pode ser usado com o operador &amp;.</w:t>
      </w:r>
    </w:p>
    <w:p>
      <w:pPr>
        <w:pStyle w:val="Heading2"/>
      </w:pPr>
      <w:r>
        <w:t>difference()</w:t>
      </w:r>
    </w:p>
    <w:p>
      <w:r>
        <w:t>Retorna os elementos que estão em um conjunto, mas não no outro.</w:t>
        <w:br/>
        <w:t>Exemplo:</w:t>
        <w:br/>
        <w:t>a = {1, 2, 3}, b = {2, 3, 4} =&gt; a.difference(b) resulta em {1}, b.difference(a) resulta em {4}</w:t>
        <w:br/>
        <w:t>Também pode ser usado com o operador -.</w:t>
      </w:r>
    </w:p>
    <w:p>
      <w:pPr>
        <w:pStyle w:val="Heading2"/>
      </w:pPr>
      <w:r>
        <w:t>symmetric_difference()</w:t>
      </w:r>
    </w:p>
    <w:p>
      <w:r>
        <w:t>Retorna os elementos que estão em um conjunto ou no outro, mas não em ambos.</w:t>
        <w:br/>
        <w:t>Exemplo:</w:t>
        <w:br/>
        <w:t>a = {1, 2, 3}, b = {2, 3, 4} =&gt; a.symmetric_difference(b) resulta em {1, 4}</w:t>
        <w:br/>
        <w:t>Também pode ser usado com o operador ^.</w:t>
      </w:r>
    </w:p>
    <w:p>
      <w:pPr>
        <w:pStyle w:val="Heading2"/>
      </w:pPr>
      <w:r>
        <w:t>issubset()</w:t>
      </w:r>
    </w:p>
    <w:p>
      <w:r>
        <w:t>Verifica se todos os elementos de um conjunto estão contidos em outro.</w:t>
        <w:br/>
        <w:t>Exemplo:</w:t>
        <w:br/>
        <w:t>a = {1, 2}, b = {1, 2, 3} =&gt; a.issubset(b) retorna True</w:t>
      </w:r>
    </w:p>
    <w:p>
      <w:pPr>
        <w:pStyle w:val="Heading2"/>
      </w:pPr>
      <w:r>
        <w:t>issuperset()</w:t>
      </w:r>
    </w:p>
    <w:p>
      <w:r>
        <w:t>Verifica se um conjunto contém todos os elementos de outro.</w:t>
        <w:br/>
        <w:t>Exemplo:</w:t>
        <w:br/>
        <w:t>a = {1, 2, 3}, b = {1, 2} =&gt; a.issuperset(b) retorna True</w:t>
      </w:r>
    </w:p>
    <w:p>
      <w:pPr>
        <w:pStyle w:val="Heading2"/>
      </w:pPr>
      <w:r>
        <w:t>isdisjoint()</w:t>
      </w:r>
    </w:p>
    <w:p>
      <w:r>
        <w:t>Verifica se dois conjuntos não têm elementos em comum.</w:t>
        <w:br/>
        <w:t>Retorna True se forem disjuntos.</w:t>
        <w:br/>
        <w:t>Exemplo:</w:t>
        <w:br/>
        <w:t>a = {1, 2}, b = {3, 4} =&gt; a.isdisjoint(b) retorna True</w:t>
      </w:r>
    </w:p>
    <w:p>
      <w:pPr>
        <w:pStyle w:val="Heading2"/>
      </w:pPr>
      <w:r>
        <w:t>add()</w:t>
      </w:r>
    </w:p>
    <w:p>
      <w:r>
        <w:t>Adiciona um único elemento ao conjunto.</w:t>
        <w:br/>
        <w:t>Se o elemento já existir, nada acontece.</w:t>
        <w:br/>
        <w:t>Exemplo:</w:t>
        <w:br/>
        <w:t>a = {1, 2}; a.add(3) =&gt; {1, 2, 3}</w:t>
      </w:r>
    </w:p>
    <w:p>
      <w:pPr>
        <w:pStyle w:val="Heading2"/>
      </w:pPr>
      <w:r>
        <w:t>update()</w:t>
      </w:r>
    </w:p>
    <w:p>
      <w:r>
        <w:t>Adiciona múltiplos elementos ao conjunto a partir de uma lista, tupla ou outro conjunto.</w:t>
        <w:br/>
        <w:t>Exemplo:</w:t>
        <w:br/>
        <w:t>a = {1}; a.update([2, 3]) =&gt; {1, 2, 3}</w:t>
      </w:r>
    </w:p>
    <w:p>
      <w:pPr>
        <w:pStyle w:val="Heading2"/>
      </w:pPr>
      <w:r>
        <w:t>clear()</w:t>
      </w:r>
    </w:p>
    <w:p>
      <w:r>
        <w:t>Remove todos os elementos do conjunto, deixando-o vazio.</w:t>
        <w:br/>
        <w:t>Exemplo:</w:t>
        <w:br/>
        <w:t>a = {1, 2}; a.clear() =&gt; set()</w:t>
      </w:r>
    </w:p>
    <w:p>
      <w:pPr>
        <w:pStyle w:val="Heading2"/>
      </w:pPr>
      <w:r>
        <w:t>copy()</w:t>
      </w:r>
    </w:p>
    <w:p>
      <w:r>
        <w:t>Cria uma cópia independente do conjunto.</w:t>
        <w:br/>
        <w:t>Exemplo:</w:t>
        <w:br/>
        <w:t>a = {1, 2}; b = a.copy() =&gt; b é uma cópia de a</w:t>
      </w:r>
    </w:p>
    <w:p>
      <w:pPr>
        <w:pStyle w:val="Heading2"/>
      </w:pPr>
      <w:r>
        <w:t>discard()</w:t>
      </w:r>
    </w:p>
    <w:p>
      <w:r>
        <w:t>Remove um elemento do conjunto, se ele existir.</w:t>
        <w:br/>
        <w:t>Não gera erro se o elemento não estiver presente.</w:t>
        <w:br/>
        <w:t>Exemplo:</w:t>
        <w:br/>
        <w:t>a = {1, 2}; a.discard(2) =&gt; {1}</w:t>
      </w:r>
    </w:p>
    <w:p>
      <w:pPr>
        <w:pStyle w:val="Heading2"/>
      </w:pPr>
      <w:r>
        <w:t>remove()</w:t>
      </w:r>
    </w:p>
    <w:p>
      <w:r>
        <w:t>Remove um elemento do conjunto, se ele existir.</w:t>
        <w:br/>
        <w:t>Gera erro se o elemento não estiver presente.</w:t>
        <w:br/>
        <w:t>Exemplo:</w:t>
        <w:br/>
        <w:t>a = {1, 2}; a.remove(2) =&gt; {1}</w:t>
      </w:r>
    </w:p>
    <w:p>
      <w:pPr>
        <w:pStyle w:val="Heading2"/>
      </w:pPr>
      <w:r>
        <w:t>pop()</w:t>
      </w:r>
    </w:p>
    <w:p>
      <w:r>
        <w:t>Remove e retorna um elemento aleatório do conjunto.</w:t>
        <w:br/>
        <w:t>Se o conjunto estiver vazio, gera erro.</w:t>
        <w:br/>
        <w:t>Exemplo:</w:t>
        <w:br/>
        <w:t>a = {1, 2, 3}; a.pop() =&gt; remove um dos elementos</w:t>
      </w:r>
    </w:p>
    <w:p>
      <w:pPr>
        <w:pStyle w:val="Heading2"/>
      </w:pPr>
      <w:r>
        <w:t>Operador 'in'</w:t>
      </w:r>
    </w:p>
    <w:p>
      <w:r>
        <w:t>Verifica se um elemento está presente no conjunto.</w:t>
        <w:br/>
        <w:t>Exemplo:</w:t>
        <w:br/>
        <w:t>1 in {1, 2, 3} =&gt; True</w:t>
      </w:r>
    </w:p>
    <w:p>
      <w:pPr>
        <w:pStyle w:val="Heading2"/>
      </w:pPr>
      <w:r>
        <w:t>Função len()</w:t>
      </w:r>
    </w:p>
    <w:p>
      <w:r>
        <w:t>Retorna a quantidade de elementos únicos no conjunto.</w:t>
        <w:br/>
        <w:t>Exemplo:</w:t>
        <w:br/>
        <w:t>len({1, 2, 2, 3}) =&gt;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